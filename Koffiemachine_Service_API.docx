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5277" w14:textId="77777777" w:rsidR="00F950EF" w:rsidRPr="002B71C6" w:rsidRDefault="0026531C">
      <w:pPr>
        <w:pStyle w:val="Heading1"/>
        <w:rPr>
          <w:lang w:val="nl-NL"/>
        </w:rPr>
      </w:pPr>
      <w:r w:rsidRPr="002B71C6">
        <w:rPr>
          <w:lang w:val="nl-NL"/>
        </w:rPr>
        <w:t>Opdracht: Koffiemachine Service API</w:t>
      </w:r>
    </w:p>
    <w:p w14:paraId="3B728881" w14:textId="77777777" w:rsidR="00F950EF" w:rsidRPr="002B71C6" w:rsidRDefault="0026531C">
      <w:pPr>
        <w:pStyle w:val="Heading2"/>
        <w:rPr>
          <w:lang w:val="nl-NL"/>
        </w:rPr>
      </w:pPr>
      <w:r w:rsidRPr="002B71C6">
        <w:rPr>
          <w:lang w:val="nl-NL"/>
        </w:rPr>
        <w:t>Achtergrond</w:t>
      </w:r>
    </w:p>
    <w:p w14:paraId="33EB9E92" w14:textId="77777777" w:rsidR="00F950EF" w:rsidRPr="002B71C6" w:rsidRDefault="0026531C">
      <w:pPr>
        <w:rPr>
          <w:lang w:val="nl-NL"/>
        </w:rPr>
      </w:pPr>
      <w:r w:rsidRPr="002B71C6">
        <w:rPr>
          <w:lang w:val="nl-NL"/>
        </w:rPr>
        <w:t xml:space="preserve">Je werkt aan een API voor een koffiemachinebeheerplatform. Dit platform moet het mogelijk maken om koffiemachines te registreren, de status van machines op te vragen en onderhoudsacties te loggen. Daarnaast moet de API schaalbaar, </w:t>
      </w:r>
      <w:proofErr w:type="spellStart"/>
      <w:r w:rsidRPr="002B71C6">
        <w:rPr>
          <w:lang w:val="nl-NL"/>
        </w:rPr>
        <w:t>stateless</w:t>
      </w:r>
      <w:proofErr w:type="spellEnd"/>
      <w:r w:rsidRPr="002B71C6">
        <w:rPr>
          <w:lang w:val="nl-NL"/>
        </w:rPr>
        <w:t xml:space="preserve"> en efficiënt omgaan met grote datasets en </w:t>
      </w:r>
      <w:proofErr w:type="spellStart"/>
      <w:r w:rsidRPr="002B71C6">
        <w:rPr>
          <w:lang w:val="nl-NL"/>
        </w:rPr>
        <w:t>concurrency</w:t>
      </w:r>
      <w:proofErr w:type="spellEnd"/>
      <w:r w:rsidRPr="002B71C6">
        <w:rPr>
          <w:lang w:val="nl-NL"/>
        </w:rPr>
        <w:t>.</w:t>
      </w:r>
    </w:p>
    <w:p w14:paraId="712F1B7B" w14:textId="77777777" w:rsidR="00F950EF" w:rsidRPr="002B71C6" w:rsidRDefault="0026531C">
      <w:pPr>
        <w:pStyle w:val="Heading2"/>
        <w:rPr>
          <w:lang w:val="nl-NL"/>
        </w:rPr>
      </w:pPr>
      <w:r w:rsidRPr="002B71C6">
        <w:rPr>
          <w:lang w:val="nl-NL"/>
        </w:rPr>
        <w:t>Doel van de opdracht</w:t>
      </w:r>
    </w:p>
    <w:p w14:paraId="373E32B9" w14:textId="036BFED3" w:rsidR="00F950EF" w:rsidRPr="001D3D37" w:rsidRDefault="0026531C" w:rsidP="001D3D37">
      <w:pPr>
        <w:pStyle w:val="ListParagraph"/>
        <w:numPr>
          <w:ilvl w:val="0"/>
          <w:numId w:val="11"/>
        </w:numPr>
        <w:rPr>
          <w:lang w:val="nl-NL"/>
        </w:rPr>
      </w:pPr>
      <w:r w:rsidRPr="001D3D37">
        <w:rPr>
          <w:lang w:val="nl-NL"/>
        </w:rPr>
        <w:t xml:space="preserve">Ontwerp en implementeer een ASP.NET </w:t>
      </w:r>
      <w:proofErr w:type="spellStart"/>
      <w:r w:rsidRPr="001D3D37">
        <w:rPr>
          <w:lang w:val="nl-NL"/>
        </w:rPr>
        <w:t>Core</w:t>
      </w:r>
      <w:proofErr w:type="spellEnd"/>
      <w:r w:rsidRPr="001D3D37">
        <w:rPr>
          <w:lang w:val="nl-NL"/>
        </w:rPr>
        <w:t xml:space="preserve"> Web API voor het beheren van koffiemachines en onderhoudsacties.</w:t>
      </w:r>
    </w:p>
    <w:p w14:paraId="682CB28E" w14:textId="2647723C" w:rsidR="00F950EF" w:rsidRPr="001D3D37" w:rsidRDefault="0026531C" w:rsidP="001D3D37">
      <w:pPr>
        <w:pStyle w:val="ListParagraph"/>
        <w:numPr>
          <w:ilvl w:val="0"/>
          <w:numId w:val="11"/>
        </w:numPr>
        <w:rPr>
          <w:lang w:val="nl-NL"/>
        </w:rPr>
      </w:pPr>
      <w:r w:rsidRPr="001D3D37">
        <w:rPr>
          <w:lang w:val="nl-NL"/>
        </w:rPr>
        <w:t xml:space="preserve">Zorg voor efficiënte verwerking van grote datasets, inclusief paginering en optimalisaties voor </w:t>
      </w:r>
      <w:proofErr w:type="spellStart"/>
      <w:r w:rsidRPr="001D3D37">
        <w:rPr>
          <w:lang w:val="nl-NL"/>
        </w:rPr>
        <w:t>databasequeries</w:t>
      </w:r>
      <w:proofErr w:type="spellEnd"/>
      <w:r w:rsidRPr="001D3D37">
        <w:rPr>
          <w:lang w:val="nl-NL"/>
        </w:rPr>
        <w:t>.</w:t>
      </w:r>
    </w:p>
    <w:p w14:paraId="15CAD924" w14:textId="323CE151" w:rsidR="00F950EF" w:rsidRPr="001D3D37" w:rsidRDefault="0026531C" w:rsidP="001D3D37">
      <w:pPr>
        <w:pStyle w:val="ListParagraph"/>
        <w:numPr>
          <w:ilvl w:val="0"/>
          <w:numId w:val="11"/>
        </w:numPr>
        <w:rPr>
          <w:lang w:val="nl-NL"/>
        </w:rPr>
      </w:pPr>
      <w:r w:rsidRPr="001D3D37">
        <w:rPr>
          <w:lang w:val="nl-NL"/>
        </w:rPr>
        <w:t xml:space="preserve">Voorkom race </w:t>
      </w:r>
      <w:proofErr w:type="spellStart"/>
      <w:r w:rsidRPr="001D3D37">
        <w:rPr>
          <w:lang w:val="nl-NL"/>
        </w:rPr>
        <w:t>conditions</w:t>
      </w:r>
      <w:proofErr w:type="spellEnd"/>
      <w:r w:rsidRPr="001D3D37">
        <w:rPr>
          <w:lang w:val="nl-NL"/>
        </w:rPr>
        <w:t xml:space="preserve"> en implementeer </w:t>
      </w:r>
      <w:proofErr w:type="spellStart"/>
      <w:r w:rsidRPr="001D3D37">
        <w:rPr>
          <w:lang w:val="nl-NL"/>
        </w:rPr>
        <w:t>concurrency</w:t>
      </w:r>
      <w:proofErr w:type="spellEnd"/>
      <w:r w:rsidRPr="001D3D37">
        <w:rPr>
          <w:lang w:val="nl-NL"/>
        </w:rPr>
        <w:t xml:space="preserve"> management.</w:t>
      </w:r>
    </w:p>
    <w:p w14:paraId="21F8EE9B" w14:textId="4FD71B63" w:rsidR="00F950EF" w:rsidRPr="001D3D37" w:rsidRDefault="0026531C" w:rsidP="001D3D37">
      <w:pPr>
        <w:pStyle w:val="ListParagraph"/>
        <w:numPr>
          <w:ilvl w:val="0"/>
          <w:numId w:val="11"/>
        </w:numPr>
        <w:rPr>
          <w:lang w:val="nl-NL"/>
        </w:rPr>
      </w:pPr>
      <w:r w:rsidRPr="001D3D37">
        <w:rPr>
          <w:lang w:val="nl-NL"/>
        </w:rPr>
        <w:t xml:space="preserve">Houd de applicatie </w:t>
      </w:r>
      <w:proofErr w:type="spellStart"/>
      <w:r w:rsidRPr="001D3D37">
        <w:rPr>
          <w:lang w:val="nl-NL"/>
        </w:rPr>
        <w:t>stateless</w:t>
      </w:r>
      <w:proofErr w:type="spellEnd"/>
      <w:r w:rsidRPr="001D3D37">
        <w:rPr>
          <w:lang w:val="nl-NL"/>
        </w:rPr>
        <w:t xml:space="preserve">, zodat deze eenvoudig schaalbaar is in een </w:t>
      </w:r>
      <w:proofErr w:type="spellStart"/>
      <w:r w:rsidRPr="001D3D37">
        <w:rPr>
          <w:lang w:val="nl-NL"/>
        </w:rPr>
        <w:t>cloudomgeving</w:t>
      </w:r>
      <w:proofErr w:type="spellEnd"/>
      <w:r w:rsidRPr="001D3D37">
        <w:rPr>
          <w:lang w:val="nl-NL"/>
        </w:rPr>
        <w:t>.</w:t>
      </w:r>
    </w:p>
    <w:p w14:paraId="65E67072" w14:textId="3E7D526F" w:rsidR="00F950EF" w:rsidRPr="001D3D37" w:rsidRDefault="0026531C" w:rsidP="001D3D37">
      <w:pPr>
        <w:pStyle w:val="ListParagraph"/>
        <w:numPr>
          <w:ilvl w:val="0"/>
          <w:numId w:val="11"/>
        </w:numPr>
        <w:rPr>
          <w:lang w:val="nl-NL"/>
        </w:rPr>
      </w:pPr>
      <w:r w:rsidRPr="001D3D37">
        <w:rPr>
          <w:lang w:val="nl-NL"/>
        </w:rPr>
        <w:t xml:space="preserve">Gebruik </w:t>
      </w:r>
      <w:r w:rsidR="001D3D37">
        <w:rPr>
          <w:lang w:val="nl-NL"/>
        </w:rPr>
        <w:t>een in memory database</w:t>
      </w:r>
    </w:p>
    <w:p w14:paraId="5474B1D6" w14:textId="7594C601" w:rsidR="00F950EF" w:rsidRPr="001D3D37" w:rsidRDefault="0026531C" w:rsidP="001D3D37">
      <w:pPr>
        <w:pStyle w:val="ListParagraph"/>
        <w:numPr>
          <w:ilvl w:val="0"/>
          <w:numId w:val="11"/>
        </w:numPr>
        <w:rPr>
          <w:lang w:val="nl-NL"/>
        </w:rPr>
      </w:pPr>
      <w:r w:rsidRPr="001D3D37">
        <w:rPr>
          <w:lang w:val="nl-NL"/>
        </w:rPr>
        <w:t xml:space="preserve">Bouw een eenvoudige </w:t>
      </w:r>
      <w:proofErr w:type="spellStart"/>
      <w:r w:rsidRPr="001D3D37">
        <w:rPr>
          <w:lang w:val="nl-NL"/>
        </w:rPr>
        <w:t>frontend</w:t>
      </w:r>
      <w:proofErr w:type="spellEnd"/>
      <w:r w:rsidRPr="001D3D37">
        <w:rPr>
          <w:lang w:val="nl-NL"/>
        </w:rPr>
        <w:t xml:space="preserve"> </w:t>
      </w:r>
      <w:r w:rsidR="0082727A">
        <w:rPr>
          <w:lang w:val="nl-NL"/>
        </w:rPr>
        <w:t xml:space="preserve">op basis van bestaand </w:t>
      </w:r>
      <w:proofErr w:type="spellStart"/>
      <w:r w:rsidR="0082727A">
        <w:rPr>
          <w:lang w:val="nl-NL"/>
        </w:rPr>
        <w:t>framework</w:t>
      </w:r>
      <w:proofErr w:type="spellEnd"/>
      <w:r w:rsidR="0082727A">
        <w:rPr>
          <w:lang w:val="nl-NL"/>
        </w:rPr>
        <w:t xml:space="preserve"> (zoals Vue of </w:t>
      </w:r>
      <w:proofErr w:type="spellStart"/>
      <w:r w:rsidR="0082727A">
        <w:rPr>
          <w:lang w:val="nl-NL"/>
        </w:rPr>
        <w:t>Angular</w:t>
      </w:r>
      <w:proofErr w:type="spellEnd"/>
      <w:r w:rsidR="0082727A">
        <w:rPr>
          <w:lang w:val="nl-NL"/>
        </w:rPr>
        <w:t xml:space="preserve">) </w:t>
      </w:r>
      <w:r w:rsidRPr="001D3D37">
        <w:rPr>
          <w:lang w:val="nl-NL"/>
        </w:rPr>
        <w:t>om interactie met de API mogelijk te maken.</w:t>
      </w:r>
    </w:p>
    <w:p w14:paraId="1BD73237" w14:textId="77777777" w:rsidR="00F950EF" w:rsidRPr="002B71C6" w:rsidRDefault="0026531C">
      <w:pPr>
        <w:pStyle w:val="Heading2"/>
        <w:rPr>
          <w:lang w:val="nl-NL"/>
        </w:rPr>
      </w:pPr>
      <w:r w:rsidRPr="002B71C6">
        <w:rPr>
          <w:lang w:val="nl-NL"/>
        </w:rPr>
        <w:t>Functionaliteiten</w:t>
      </w:r>
    </w:p>
    <w:p w14:paraId="29AE28CC" w14:textId="77777777" w:rsidR="00F950EF" w:rsidRPr="002B71C6" w:rsidRDefault="0026531C">
      <w:pPr>
        <w:pStyle w:val="Heading3"/>
        <w:rPr>
          <w:lang w:val="nl-NL"/>
        </w:rPr>
      </w:pPr>
      <w:r w:rsidRPr="002B71C6">
        <w:rPr>
          <w:lang w:val="nl-NL"/>
        </w:rPr>
        <w:t>1. Basis API-functionaliteit</w:t>
      </w:r>
    </w:p>
    <w:p w14:paraId="195FD229" w14:textId="77777777" w:rsidR="00F950EF" w:rsidRPr="002B71C6" w:rsidRDefault="0026531C">
      <w:pPr>
        <w:pStyle w:val="Heading4"/>
        <w:rPr>
          <w:lang w:val="nl-NL"/>
        </w:rPr>
      </w:pPr>
      <w:r w:rsidRPr="002B71C6">
        <w:rPr>
          <w:lang w:val="nl-NL"/>
        </w:rPr>
        <w:t>Koffiemachine beheer</w:t>
      </w:r>
    </w:p>
    <w:p w14:paraId="0C0E1D47" w14:textId="77777777" w:rsidR="00F950EF" w:rsidRPr="002B71C6" w:rsidRDefault="0026531C">
      <w:pPr>
        <w:pStyle w:val="Heading5"/>
        <w:rPr>
          <w:lang w:val="nl-NL"/>
        </w:rPr>
      </w:pPr>
      <w:r w:rsidRPr="002B71C6">
        <w:rPr>
          <w:lang w:val="nl-NL"/>
        </w:rPr>
        <w:t>Koffiemachine registreren</w:t>
      </w:r>
    </w:p>
    <w:p w14:paraId="1485F0FB" w14:textId="77777777" w:rsidR="00F950EF" w:rsidRPr="002B71C6" w:rsidRDefault="0026531C">
      <w:pPr>
        <w:rPr>
          <w:lang w:val="nl-NL"/>
        </w:rPr>
      </w:pPr>
      <w:proofErr w:type="spellStart"/>
      <w:r w:rsidRPr="002B71C6">
        <w:rPr>
          <w:lang w:val="nl-NL"/>
        </w:rPr>
        <w:t>Endpoint</w:t>
      </w:r>
      <w:proofErr w:type="spellEnd"/>
      <w:r w:rsidRPr="002B71C6">
        <w:rPr>
          <w:lang w:val="nl-NL"/>
        </w:rPr>
        <w:t>: POST /</w:t>
      </w:r>
      <w:proofErr w:type="spellStart"/>
      <w:r w:rsidRPr="002B71C6">
        <w:rPr>
          <w:lang w:val="nl-NL"/>
        </w:rPr>
        <w:t>api</w:t>
      </w:r>
      <w:proofErr w:type="spellEnd"/>
      <w:r w:rsidRPr="002B71C6">
        <w:rPr>
          <w:lang w:val="nl-NL"/>
        </w:rPr>
        <w:t>/machines</w:t>
      </w:r>
    </w:p>
    <w:p w14:paraId="717A8BE5" w14:textId="77777777" w:rsidR="00F950EF" w:rsidRPr="002B71C6" w:rsidRDefault="0026531C">
      <w:pPr>
        <w:rPr>
          <w:lang w:val="nl-NL"/>
        </w:rPr>
      </w:pPr>
      <w:r w:rsidRPr="002B71C6">
        <w:rPr>
          <w:lang w:val="nl-NL"/>
        </w:rPr>
        <w:t xml:space="preserve">Voorbeeld </w:t>
      </w:r>
      <w:proofErr w:type="spellStart"/>
      <w:r w:rsidRPr="002B71C6">
        <w:rPr>
          <w:lang w:val="nl-NL"/>
        </w:rPr>
        <w:t>request</w:t>
      </w:r>
      <w:proofErr w:type="spellEnd"/>
      <w:r w:rsidRPr="002B71C6">
        <w:rPr>
          <w:lang w:val="nl-NL"/>
        </w:rPr>
        <w:t xml:space="preserve"> body:</w:t>
      </w:r>
    </w:p>
    <w:p w14:paraId="0555D1AC" w14:textId="6964F70B" w:rsidR="00F950EF" w:rsidRPr="002B71C6" w:rsidRDefault="0026531C">
      <w:pPr>
        <w:pStyle w:val="Quote"/>
        <w:rPr>
          <w:lang w:val="nl-NL"/>
        </w:rPr>
      </w:pPr>
      <w:r w:rsidRPr="002B71C6">
        <w:rPr>
          <w:lang w:val="nl-NL"/>
        </w:rPr>
        <w:t>{</w:t>
      </w:r>
      <w:r w:rsidRPr="002B71C6">
        <w:rPr>
          <w:lang w:val="nl-NL"/>
        </w:rPr>
        <w:br/>
        <w:t xml:space="preserve">       "name": "Koffiemachine A",</w:t>
      </w:r>
      <w:r w:rsidRPr="002B71C6">
        <w:rPr>
          <w:lang w:val="nl-NL"/>
        </w:rPr>
        <w:br/>
        <w:t xml:space="preserve">       "</w:t>
      </w:r>
      <w:proofErr w:type="spellStart"/>
      <w:r w:rsidRPr="002B71C6">
        <w:rPr>
          <w:lang w:val="nl-NL"/>
        </w:rPr>
        <w:t>location</w:t>
      </w:r>
      <w:proofErr w:type="spellEnd"/>
      <w:r w:rsidRPr="002B71C6">
        <w:rPr>
          <w:lang w:val="nl-NL"/>
        </w:rPr>
        <w:t>": "Kantine",</w:t>
      </w:r>
      <w:r w:rsidRPr="002B71C6">
        <w:rPr>
          <w:lang w:val="nl-NL"/>
        </w:rPr>
        <w:br/>
        <w:t xml:space="preserve">       "status": "Actief"</w:t>
      </w:r>
      <w:r w:rsidRPr="002B71C6">
        <w:rPr>
          <w:lang w:val="nl-NL"/>
        </w:rPr>
        <w:br/>
        <w:t>}</w:t>
      </w:r>
    </w:p>
    <w:p w14:paraId="4859622A" w14:textId="77777777" w:rsidR="00F950EF" w:rsidRPr="002B71C6" w:rsidRDefault="0026531C">
      <w:pPr>
        <w:pStyle w:val="Heading5"/>
        <w:rPr>
          <w:lang w:val="nl-NL"/>
        </w:rPr>
      </w:pPr>
      <w:r w:rsidRPr="002B71C6">
        <w:rPr>
          <w:lang w:val="nl-NL"/>
        </w:rPr>
        <w:t>Alle koffiemachines ophalen (met paginering en filtering)</w:t>
      </w:r>
    </w:p>
    <w:p w14:paraId="2817C551" w14:textId="77777777" w:rsidR="00F950EF" w:rsidRDefault="0026531C">
      <w:r>
        <w:t>Endpoint: GET /</w:t>
      </w:r>
      <w:proofErr w:type="spellStart"/>
      <w:r>
        <w:t>api</w:t>
      </w:r>
      <w:proofErr w:type="spellEnd"/>
      <w:r>
        <w:t>/</w:t>
      </w:r>
      <w:proofErr w:type="spellStart"/>
      <w:r>
        <w:t>machines?page</w:t>
      </w:r>
      <w:proofErr w:type="spellEnd"/>
      <w:r>
        <w:t>=1&amp;pageSize=20&amp;status=</w:t>
      </w:r>
      <w:proofErr w:type="spellStart"/>
      <w:r>
        <w:t>Actief</w:t>
      </w:r>
      <w:proofErr w:type="spellEnd"/>
    </w:p>
    <w:p w14:paraId="32F98905" w14:textId="77777777" w:rsidR="00F950EF" w:rsidRDefault="0026531C">
      <w:proofErr w:type="spellStart"/>
      <w:r>
        <w:t>Voorbeeld</w:t>
      </w:r>
      <w:proofErr w:type="spellEnd"/>
      <w:r>
        <w:t xml:space="preserve"> request body:</w:t>
      </w:r>
    </w:p>
    <w:p w14:paraId="2A0A616E" w14:textId="28D02006" w:rsidR="00F950EF" w:rsidRDefault="0026531C">
      <w:pPr>
        <w:pStyle w:val="Quote"/>
      </w:pPr>
      <w:r>
        <w:t>{</w:t>
      </w:r>
      <w:r>
        <w:br/>
        <w:t xml:space="preserve">       "</w:t>
      </w:r>
      <w:proofErr w:type="spellStart"/>
      <w:r>
        <w:t>totalRecords</w:t>
      </w:r>
      <w:proofErr w:type="spellEnd"/>
      <w:r>
        <w:t>": 50000,</w:t>
      </w:r>
      <w:r>
        <w:br/>
      </w:r>
      <w:r>
        <w:lastRenderedPageBreak/>
        <w:t xml:space="preserve">       "</w:t>
      </w:r>
      <w:proofErr w:type="spellStart"/>
      <w:r>
        <w:t>pageSize</w:t>
      </w:r>
      <w:proofErr w:type="spellEnd"/>
      <w:r>
        <w:t>": 20,</w:t>
      </w:r>
      <w:r>
        <w:br/>
        <w:t xml:space="preserve">       "</w:t>
      </w:r>
      <w:proofErr w:type="spellStart"/>
      <w:r>
        <w:t>currentPage</w:t>
      </w:r>
      <w:proofErr w:type="spellEnd"/>
      <w:r>
        <w:t>": 1,</w:t>
      </w:r>
      <w:r>
        <w:br/>
        <w:t xml:space="preserve">       "data": [ ... ]</w:t>
      </w:r>
      <w:r>
        <w:br/>
        <w:t xml:space="preserve"> }</w:t>
      </w:r>
    </w:p>
    <w:p w14:paraId="6B487FEA" w14:textId="77777777" w:rsidR="00F950EF" w:rsidRDefault="0026531C">
      <w:pPr>
        <w:pStyle w:val="Heading5"/>
      </w:pPr>
      <w:r>
        <w:t xml:space="preserve">Machine-details </w:t>
      </w:r>
      <w:proofErr w:type="spellStart"/>
      <w:r>
        <w:t>ophalen</w:t>
      </w:r>
      <w:proofErr w:type="spellEnd"/>
    </w:p>
    <w:p w14:paraId="576034BC" w14:textId="77777777" w:rsidR="00F950EF" w:rsidRDefault="0026531C">
      <w:r>
        <w:t>Endpoint: GET /</w:t>
      </w:r>
      <w:proofErr w:type="spellStart"/>
      <w:r>
        <w:t>api</w:t>
      </w:r>
      <w:proofErr w:type="spellEnd"/>
      <w:r>
        <w:t>/machines/{id}</w:t>
      </w:r>
    </w:p>
    <w:p w14:paraId="20D3EC89" w14:textId="77777777" w:rsidR="00F950EF" w:rsidRDefault="0026531C">
      <w:pPr>
        <w:pStyle w:val="Heading5"/>
      </w:pPr>
      <w:r>
        <w:t xml:space="preserve">Status van </w:t>
      </w:r>
      <w:proofErr w:type="spellStart"/>
      <w:r>
        <w:t>een</w:t>
      </w:r>
      <w:proofErr w:type="spellEnd"/>
      <w:r>
        <w:t xml:space="preserve"> machine </w:t>
      </w:r>
      <w:proofErr w:type="spellStart"/>
      <w:r>
        <w:t>wijzigen</w:t>
      </w:r>
      <w:proofErr w:type="spellEnd"/>
      <w:r>
        <w:t xml:space="preserve"> (Optimistic Concurrency Control)</w:t>
      </w:r>
    </w:p>
    <w:p w14:paraId="7D260E3F" w14:textId="77777777" w:rsidR="00F950EF" w:rsidRDefault="0026531C">
      <w:r>
        <w:t>Endpoint: PUT /</w:t>
      </w:r>
      <w:proofErr w:type="spellStart"/>
      <w:r>
        <w:t>api</w:t>
      </w:r>
      <w:proofErr w:type="spellEnd"/>
      <w:r>
        <w:t>/machines/{id}/status</w:t>
      </w:r>
    </w:p>
    <w:p w14:paraId="37FD75DB" w14:textId="77777777" w:rsidR="00F950EF" w:rsidRDefault="0026531C">
      <w:proofErr w:type="spellStart"/>
      <w:r>
        <w:t>Voorbeeld</w:t>
      </w:r>
      <w:proofErr w:type="spellEnd"/>
      <w:r>
        <w:t xml:space="preserve"> request body:</w:t>
      </w:r>
    </w:p>
    <w:p w14:paraId="119F2CDA" w14:textId="76B341C7" w:rsidR="00F950EF" w:rsidRDefault="0026531C">
      <w:pPr>
        <w:pStyle w:val="Quote"/>
      </w:pPr>
      <w:r>
        <w:t>{</w:t>
      </w:r>
      <w:r>
        <w:br/>
        <w:t xml:space="preserve">       "status": "Defect",</w:t>
      </w:r>
      <w:r>
        <w:br/>
        <w:t xml:space="preserve">       "</w:t>
      </w:r>
      <w:proofErr w:type="spellStart"/>
      <w:r>
        <w:t>rowVersion</w:t>
      </w:r>
      <w:proofErr w:type="spellEnd"/>
      <w:r>
        <w:t>": "</w:t>
      </w:r>
      <w:proofErr w:type="spellStart"/>
      <w:r>
        <w:t>previous_version_hash</w:t>
      </w:r>
      <w:proofErr w:type="spellEnd"/>
      <w:r>
        <w:t>"</w:t>
      </w:r>
      <w:r>
        <w:br/>
        <w:t xml:space="preserve"> }</w:t>
      </w:r>
    </w:p>
    <w:p w14:paraId="228855F4" w14:textId="77777777" w:rsidR="00F950EF" w:rsidRPr="002B71C6" w:rsidRDefault="0026531C">
      <w:pPr>
        <w:pStyle w:val="Heading4"/>
        <w:rPr>
          <w:lang w:val="nl-NL"/>
        </w:rPr>
      </w:pPr>
      <w:r w:rsidRPr="002B71C6">
        <w:rPr>
          <w:lang w:val="nl-NL"/>
        </w:rPr>
        <w:t>Onderhoudsacties</w:t>
      </w:r>
    </w:p>
    <w:p w14:paraId="6356324D" w14:textId="77777777" w:rsidR="00F950EF" w:rsidRPr="002B71C6" w:rsidRDefault="0026531C">
      <w:pPr>
        <w:pStyle w:val="Heading5"/>
        <w:rPr>
          <w:lang w:val="nl-NL"/>
        </w:rPr>
      </w:pPr>
      <w:r w:rsidRPr="002B71C6">
        <w:rPr>
          <w:lang w:val="nl-NL"/>
        </w:rPr>
        <w:t>Onderhoudsactie loggen</w:t>
      </w:r>
    </w:p>
    <w:p w14:paraId="7CD4AACE" w14:textId="77777777" w:rsidR="00F950EF" w:rsidRPr="002B71C6" w:rsidRDefault="0026531C">
      <w:pPr>
        <w:rPr>
          <w:lang w:val="nl-NL"/>
        </w:rPr>
      </w:pPr>
      <w:proofErr w:type="spellStart"/>
      <w:r w:rsidRPr="002B71C6">
        <w:rPr>
          <w:lang w:val="nl-NL"/>
        </w:rPr>
        <w:t>Endpoint</w:t>
      </w:r>
      <w:proofErr w:type="spellEnd"/>
      <w:r w:rsidRPr="002B71C6">
        <w:rPr>
          <w:lang w:val="nl-NL"/>
        </w:rPr>
        <w:t>: POST /</w:t>
      </w:r>
      <w:proofErr w:type="spellStart"/>
      <w:r w:rsidRPr="002B71C6">
        <w:rPr>
          <w:lang w:val="nl-NL"/>
        </w:rPr>
        <w:t>api</w:t>
      </w:r>
      <w:proofErr w:type="spellEnd"/>
      <w:r w:rsidRPr="002B71C6">
        <w:rPr>
          <w:lang w:val="nl-NL"/>
        </w:rPr>
        <w:t>/machines/{</w:t>
      </w:r>
      <w:proofErr w:type="spellStart"/>
      <w:r w:rsidRPr="002B71C6">
        <w:rPr>
          <w:lang w:val="nl-NL"/>
        </w:rPr>
        <w:t>id</w:t>
      </w:r>
      <w:proofErr w:type="spellEnd"/>
      <w:r w:rsidRPr="002B71C6">
        <w:rPr>
          <w:lang w:val="nl-NL"/>
        </w:rPr>
        <w:t>}/maintenance</w:t>
      </w:r>
    </w:p>
    <w:p w14:paraId="05A9A430" w14:textId="77777777" w:rsidR="00F950EF" w:rsidRPr="002B71C6" w:rsidRDefault="0026531C">
      <w:pPr>
        <w:rPr>
          <w:lang w:val="nl-NL"/>
        </w:rPr>
      </w:pPr>
      <w:r w:rsidRPr="002B71C6">
        <w:rPr>
          <w:lang w:val="nl-NL"/>
        </w:rPr>
        <w:t xml:space="preserve">Voorbeeld </w:t>
      </w:r>
      <w:proofErr w:type="spellStart"/>
      <w:r w:rsidRPr="002B71C6">
        <w:rPr>
          <w:lang w:val="nl-NL"/>
        </w:rPr>
        <w:t>request</w:t>
      </w:r>
      <w:proofErr w:type="spellEnd"/>
      <w:r w:rsidRPr="002B71C6">
        <w:rPr>
          <w:lang w:val="nl-NL"/>
        </w:rPr>
        <w:t xml:space="preserve"> body:</w:t>
      </w:r>
    </w:p>
    <w:p w14:paraId="580C88F2" w14:textId="3A1C3514" w:rsidR="00F950EF" w:rsidRPr="002B71C6" w:rsidRDefault="0026531C">
      <w:pPr>
        <w:pStyle w:val="Quote"/>
        <w:rPr>
          <w:lang w:val="nl-NL"/>
        </w:rPr>
      </w:pPr>
      <w:r w:rsidRPr="002B71C6">
        <w:rPr>
          <w:lang w:val="nl-NL"/>
        </w:rPr>
        <w:t>{</w:t>
      </w:r>
      <w:r w:rsidRPr="002B71C6">
        <w:rPr>
          <w:lang w:val="nl-NL"/>
        </w:rPr>
        <w:br/>
        <w:t xml:space="preserve">       "</w:t>
      </w:r>
      <w:proofErr w:type="spellStart"/>
      <w:r w:rsidRPr="002B71C6">
        <w:rPr>
          <w:lang w:val="nl-NL"/>
        </w:rPr>
        <w:t>description</w:t>
      </w:r>
      <w:proofErr w:type="spellEnd"/>
      <w:r w:rsidRPr="002B71C6">
        <w:rPr>
          <w:lang w:val="nl-NL"/>
        </w:rPr>
        <w:t>": "Verwarmingselement vervangen",</w:t>
      </w:r>
      <w:r w:rsidRPr="002B71C6">
        <w:rPr>
          <w:lang w:val="nl-NL"/>
        </w:rPr>
        <w:br/>
        <w:t xml:space="preserve">       "</w:t>
      </w:r>
      <w:proofErr w:type="spellStart"/>
      <w:r w:rsidRPr="002B71C6">
        <w:rPr>
          <w:lang w:val="nl-NL"/>
        </w:rPr>
        <w:t>performedBy</w:t>
      </w:r>
      <w:proofErr w:type="spellEnd"/>
      <w:r w:rsidRPr="002B71C6">
        <w:rPr>
          <w:lang w:val="nl-NL"/>
        </w:rPr>
        <w:t>": "Technicus Jan"</w:t>
      </w:r>
      <w:r w:rsidRPr="002B71C6">
        <w:rPr>
          <w:lang w:val="nl-NL"/>
        </w:rPr>
        <w:br/>
        <w:t>}</w:t>
      </w:r>
    </w:p>
    <w:p w14:paraId="73EE9F00" w14:textId="77777777" w:rsidR="00F950EF" w:rsidRPr="002B71C6" w:rsidRDefault="0026531C">
      <w:pPr>
        <w:pStyle w:val="Heading5"/>
        <w:rPr>
          <w:lang w:val="nl-NL"/>
        </w:rPr>
      </w:pPr>
      <w:r w:rsidRPr="002B71C6">
        <w:rPr>
          <w:lang w:val="nl-NL"/>
        </w:rPr>
        <w:t>Onderhoudsacties ophalen (met paginering en zoekfilters)</w:t>
      </w:r>
    </w:p>
    <w:p w14:paraId="2456C334" w14:textId="77777777" w:rsidR="00F950EF" w:rsidRDefault="0026531C">
      <w:r>
        <w:t>Endpoint: GET /api/machines/{id}/maintenance?page=1&amp;pageSize=50&amp;performedBy=Jan</w:t>
      </w:r>
    </w:p>
    <w:p w14:paraId="2F8B73A4" w14:textId="77777777" w:rsidR="00F950EF" w:rsidRPr="002B71C6" w:rsidRDefault="0026531C">
      <w:pPr>
        <w:pStyle w:val="Heading2"/>
        <w:rPr>
          <w:lang w:val="nl-NL"/>
        </w:rPr>
      </w:pPr>
      <w:r w:rsidRPr="002B71C6">
        <w:rPr>
          <w:lang w:val="nl-NL"/>
        </w:rPr>
        <w:t>Schaalbaarheid en Efficiëntie</w:t>
      </w:r>
    </w:p>
    <w:p w14:paraId="13E01493" w14:textId="58134A86" w:rsidR="00F950EF" w:rsidRPr="001D3D37" w:rsidRDefault="0026531C" w:rsidP="001D3D37">
      <w:pPr>
        <w:pStyle w:val="ListParagraph"/>
        <w:numPr>
          <w:ilvl w:val="0"/>
          <w:numId w:val="11"/>
        </w:numPr>
        <w:rPr>
          <w:lang w:val="nl-NL"/>
        </w:rPr>
      </w:pPr>
      <w:r w:rsidRPr="001D3D37">
        <w:rPr>
          <w:lang w:val="nl-NL"/>
        </w:rPr>
        <w:t xml:space="preserve">Grote datasets efficiënt verwerken door gebruik van paginering (Skip/Take), indexen en het voorkomen van N+1 </w:t>
      </w:r>
      <w:proofErr w:type="spellStart"/>
      <w:r w:rsidRPr="001D3D37">
        <w:rPr>
          <w:lang w:val="nl-NL"/>
        </w:rPr>
        <w:t>queries</w:t>
      </w:r>
      <w:proofErr w:type="spellEnd"/>
      <w:r w:rsidRPr="001D3D37">
        <w:rPr>
          <w:lang w:val="nl-NL"/>
        </w:rPr>
        <w:t>.</w:t>
      </w:r>
    </w:p>
    <w:p w14:paraId="16821582" w14:textId="208C6F73" w:rsidR="00F950EF" w:rsidRPr="001D3D37" w:rsidRDefault="0026531C" w:rsidP="001D3D37">
      <w:pPr>
        <w:pStyle w:val="ListParagraph"/>
        <w:numPr>
          <w:ilvl w:val="0"/>
          <w:numId w:val="11"/>
        </w:numPr>
        <w:rPr>
          <w:lang w:val="nl-NL"/>
        </w:rPr>
      </w:pPr>
      <w:proofErr w:type="spellStart"/>
      <w:r w:rsidRPr="001D3D37">
        <w:rPr>
          <w:lang w:val="nl-NL"/>
        </w:rPr>
        <w:t>Optimistic</w:t>
      </w:r>
      <w:proofErr w:type="spellEnd"/>
      <w:r w:rsidRPr="001D3D37">
        <w:rPr>
          <w:lang w:val="nl-NL"/>
        </w:rPr>
        <w:t xml:space="preserve"> </w:t>
      </w:r>
      <w:proofErr w:type="spellStart"/>
      <w:r w:rsidRPr="001D3D37">
        <w:rPr>
          <w:lang w:val="nl-NL"/>
        </w:rPr>
        <w:t>Concurrency</w:t>
      </w:r>
      <w:proofErr w:type="spellEnd"/>
      <w:r w:rsidRPr="001D3D37">
        <w:rPr>
          <w:lang w:val="nl-NL"/>
        </w:rPr>
        <w:t xml:space="preserve"> Control toepassen met </w:t>
      </w:r>
      <w:proofErr w:type="spellStart"/>
      <w:r w:rsidRPr="001D3D37">
        <w:rPr>
          <w:lang w:val="nl-NL"/>
        </w:rPr>
        <w:t>RowVersion</w:t>
      </w:r>
      <w:proofErr w:type="spellEnd"/>
      <w:r w:rsidRPr="001D3D37">
        <w:rPr>
          <w:lang w:val="nl-NL"/>
        </w:rPr>
        <w:t>.</w:t>
      </w:r>
    </w:p>
    <w:p w14:paraId="177FE85B" w14:textId="0924F8A4" w:rsidR="00F950EF" w:rsidRDefault="0026531C" w:rsidP="001D3D37">
      <w:pPr>
        <w:pStyle w:val="ListParagraph"/>
        <w:numPr>
          <w:ilvl w:val="0"/>
          <w:numId w:val="11"/>
        </w:numPr>
        <w:rPr>
          <w:lang w:val="nl-NL"/>
        </w:rPr>
      </w:pPr>
      <w:r w:rsidRPr="001D3D37">
        <w:rPr>
          <w:lang w:val="nl-NL"/>
        </w:rPr>
        <w:t xml:space="preserve">Asynchrone verwerking met </w:t>
      </w:r>
      <w:proofErr w:type="spellStart"/>
      <w:r w:rsidRPr="001D3D37">
        <w:rPr>
          <w:lang w:val="nl-NL"/>
        </w:rPr>
        <w:t>async</w:t>
      </w:r>
      <w:proofErr w:type="spellEnd"/>
      <w:r w:rsidRPr="001D3D37">
        <w:rPr>
          <w:lang w:val="nl-NL"/>
        </w:rPr>
        <w:t>/</w:t>
      </w:r>
      <w:proofErr w:type="spellStart"/>
      <w:r w:rsidRPr="001D3D37">
        <w:rPr>
          <w:lang w:val="nl-NL"/>
        </w:rPr>
        <w:t>await</w:t>
      </w:r>
      <w:proofErr w:type="spellEnd"/>
      <w:r w:rsidRPr="001D3D37">
        <w:rPr>
          <w:lang w:val="nl-NL"/>
        </w:rPr>
        <w:t xml:space="preserve"> en </w:t>
      </w:r>
      <w:proofErr w:type="spellStart"/>
      <w:r w:rsidRPr="001D3D37">
        <w:rPr>
          <w:lang w:val="nl-NL"/>
        </w:rPr>
        <w:t>Task</w:t>
      </w:r>
      <w:proofErr w:type="spellEnd"/>
      <w:r w:rsidRPr="001D3D37">
        <w:rPr>
          <w:lang w:val="nl-NL"/>
        </w:rPr>
        <w:t>.</w:t>
      </w:r>
    </w:p>
    <w:p w14:paraId="73B6335E" w14:textId="5A21C893" w:rsidR="00BC1718" w:rsidRPr="001D3D37" w:rsidRDefault="00BC1718" w:rsidP="001D3D37">
      <w:pPr>
        <w:pStyle w:val="ListParagraph"/>
        <w:numPr>
          <w:ilvl w:val="0"/>
          <w:numId w:val="11"/>
        </w:numPr>
        <w:rPr>
          <w:lang w:val="nl-NL"/>
        </w:rPr>
      </w:pPr>
      <w:r>
        <w:rPr>
          <w:lang w:val="nl-NL"/>
        </w:rPr>
        <w:t xml:space="preserve">Maak gebruik van </w:t>
      </w:r>
      <w:proofErr w:type="spellStart"/>
      <w:r>
        <w:rPr>
          <w:lang w:val="nl-NL"/>
        </w:rPr>
        <w:t>dependency</w:t>
      </w:r>
      <w:proofErr w:type="spellEnd"/>
      <w:r>
        <w:rPr>
          <w:lang w:val="nl-NL"/>
        </w:rPr>
        <w:t xml:space="preserve"> </w:t>
      </w:r>
      <w:proofErr w:type="spellStart"/>
      <w:r>
        <w:rPr>
          <w:lang w:val="nl-NL"/>
        </w:rPr>
        <w:t>injection</w:t>
      </w:r>
      <w:proofErr w:type="spellEnd"/>
    </w:p>
    <w:p w14:paraId="2101B384" w14:textId="7C7F8D98" w:rsidR="00F950EF" w:rsidRPr="001D3D37" w:rsidRDefault="00BC1718" w:rsidP="001D3D37">
      <w:pPr>
        <w:pStyle w:val="ListParagraph"/>
        <w:numPr>
          <w:ilvl w:val="0"/>
          <w:numId w:val="11"/>
        </w:numPr>
        <w:rPr>
          <w:lang w:val="nl-NL"/>
        </w:rPr>
      </w:pPr>
      <w:r>
        <w:rPr>
          <w:lang w:val="nl-NL"/>
        </w:rPr>
        <w:t xml:space="preserve">Hanteer een </w:t>
      </w:r>
      <w:proofErr w:type="spellStart"/>
      <w:r w:rsidR="0026531C" w:rsidRPr="001D3D37">
        <w:rPr>
          <w:lang w:val="nl-NL"/>
        </w:rPr>
        <w:t>Stateless</w:t>
      </w:r>
      <w:proofErr w:type="spellEnd"/>
      <w:r w:rsidR="0026531C" w:rsidRPr="001D3D37">
        <w:rPr>
          <w:lang w:val="nl-NL"/>
        </w:rPr>
        <w:t xml:space="preserve"> API</w:t>
      </w:r>
    </w:p>
    <w:p w14:paraId="59509B3B" w14:textId="02A6CBD7" w:rsidR="00F950EF" w:rsidRPr="002B71C6" w:rsidRDefault="0026531C">
      <w:pPr>
        <w:pStyle w:val="Heading2"/>
        <w:rPr>
          <w:lang w:val="nl-NL"/>
        </w:rPr>
      </w:pPr>
      <w:r w:rsidRPr="002B71C6">
        <w:rPr>
          <w:lang w:val="nl-NL"/>
        </w:rPr>
        <w:t>Extra Uitdagingen</w:t>
      </w:r>
      <w:r w:rsidR="001D3D37">
        <w:rPr>
          <w:lang w:val="nl-NL"/>
        </w:rPr>
        <w:t xml:space="preserve"> (optioneel)</w:t>
      </w:r>
    </w:p>
    <w:p w14:paraId="045FFCD4" w14:textId="6A6F6535" w:rsidR="00F950EF" w:rsidRPr="00955B40" w:rsidRDefault="004A0D7B" w:rsidP="001D3D37">
      <w:pPr>
        <w:pStyle w:val="ListParagraph"/>
        <w:numPr>
          <w:ilvl w:val="0"/>
          <w:numId w:val="11"/>
        </w:numPr>
        <w:rPr>
          <w:lang w:val="nl-NL"/>
        </w:rPr>
      </w:pPr>
      <w:r>
        <w:rPr>
          <w:lang w:val="nl-NL"/>
        </w:rPr>
        <w:t>Maak een</w:t>
      </w:r>
      <w:r w:rsidR="00F13997">
        <w:rPr>
          <w:lang w:val="nl-NL"/>
        </w:rPr>
        <w:t xml:space="preserve"> visueel </w:t>
      </w:r>
      <w:r w:rsidR="001F2BC9">
        <w:rPr>
          <w:lang w:val="nl-NL"/>
        </w:rPr>
        <w:t>aansprekende</w:t>
      </w:r>
      <w:r>
        <w:rPr>
          <w:lang w:val="nl-NL"/>
        </w:rPr>
        <w:t xml:space="preserve"> front-end die de functionaliteiten uit de bovenstaande API tentoonspreid.</w:t>
      </w:r>
    </w:p>
    <w:p w14:paraId="7173150C" w14:textId="60922663" w:rsidR="00F950EF" w:rsidRDefault="0026531C" w:rsidP="001D3D37">
      <w:pPr>
        <w:pStyle w:val="ListParagraph"/>
        <w:numPr>
          <w:ilvl w:val="0"/>
          <w:numId w:val="11"/>
        </w:numPr>
      </w:pPr>
      <w:r w:rsidRPr="001D3D37">
        <w:t xml:space="preserve">Load Testing: </w:t>
      </w:r>
      <w:proofErr w:type="spellStart"/>
      <w:r w:rsidRPr="001D3D37">
        <w:t>Simuleer</w:t>
      </w:r>
      <w:proofErr w:type="spellEnd"/>
      <w:r w:rsidRPr="001D3D37">
        <w:t xml:space="preserve"> 10.000 machines </w:t>
      </w:r>
      <w:proofErr w:type="spellStart"/>
      <w:r w:rsidRPr="001D3D37">
        <w:t>en</w:t>
      </w:r>
      <w:proofErr w:type="spellEnd"/>
      <w:r w:rsidRPr="001D3D37">
        <w:t xml:space="preserve"> test </w:t>
      </w:r>
      <w:proofErr w:type="spellStart"/>
      <w:r w:rsidRPr="001D3D37">
        <w:t>queryprestaties</w:t>
      </w:r>
      <w:proofErr w:type="spellEnd"/>
      <w:r w:rsidRPr="001D3D37">
        <w:t>.</w:t>
      </w:r>
    </w:p>
    <w:p w14:paraId="6203C23D" w14:textId="453F90A7" w:rsidR="001F2BC9" w:rsidRPr="001F2BC9" w:rsidRDefault="001F2BC9" w:rsidP="001D3D37">
      <w:pPr>
        <w:pStyle w:val="ListParagraph"/>
        <w:numPr>
          <w:ilvl w:val="0"/>
          <w:numId w:val="11"/>
        </w:numPr>
        <w:rPr>
          <w:lang w:val="nl-NL"/>
        </w:rPr>
      </w:pPr>
      <w:r w:rsidRPr="001D3D37">
        <w:rPr>
          <w:lang w:val="nl-NL"/>
        </w:rPr>
        <w:t xml:space="preserve">Gebruik van JWT tokens en </w:t>
      </w:r>
      <w:proofErr w:type="spellStart"/>
      <w:r w:rsidRPr="001D3D37">
        <w:rPr>
          <w:lang w:val="nl-NL"/>
        </w:rPr>
        <w:t>Redis</w:t>
      </w:r>
      <w:proofErr w:type="spellEnd"/>
      <w:r w:rsidRPr="001D3D37">
        <w:rPr>
          <w:lang w:val="nl-NL"/>
        </w:rPr>
        <w:t xml:space="preserve"> </w:t>
      </w:r>
      <w:proofErr w:type="spellStart"/>
      <w:r w:rsidRPr="001D3D37">
        <w:rPr>
          <w:lang w:val="nl-NL"/>
        </w:rPr>
        <w:t>caching</w:t>
      </w:r>
      <w:proofErr w:type="spellEnd"/>
      <w:r w:rsidRPr="001D3D37">
        <w:rPr>
          <w:lang w:val="nl-NL"/>
        </w:rPr>
        <w:t xml:space="preserve"> voor database-optimalisatie.</w:t>
      </w:r>
    </w:p>
    <w:p w14:paraId="563F83B7" w14:textId="77777777" w:rsidR="00F950EF" w:rsidRPr="002B71C6" w:rsidRDefault="0026531C">
      <w:pPr>
        <w:pStyle w:val="Heading2"/>
        <w:rPr>
          <w:lang w:val="nl-NL"/>
        </w:rPr>
      </w:pPr>
      <w:r w:rsidRPr="002B71C6">
        <w:rPr>
          <w:lang w:val="nl-NL"/>
        </w:rPr>
        <w:lastRenderedPageBreak/>
        <w:t>Waar letten we op?</w:t>
      </w:r>
    </w:p>
    <w:p w14:paraId="5DACDEBE" w14:textId="58641451" w:rsidR="00F950EF" w:rsidRPr="001D3D37" w:rsidRDefault="0026531C" w:rsidP="001D3D37">
      <w:pPr>
        <w:pStyle w:val="ListParagraph"/>
        <w:numPr>
          <w:ilvl w:val="0"/>
          <w:numId w:val="11"/>
        </w:numPr>
        <w:rPr>
          <w:lang w:val="nl-NL"/>
        </w:rPr>
      </w:pPr>
      <w:r w:rsidRPr="001D3D37">
        <w:rPr>
          <w:lang w:val="nl-NL"/>
        </w:rPr>
        <w:t>Code kwaliteit (duidelijke structuur, SOLID-principes).</w:t>
      </w:r>
    </w:p>
    <w:p w14:paraId="4BEA0201" w14:textId="6E0B594F" w:rsidR="00F950EF" w:rsidRPr="001D3D37" w:rsidRDefault="0026531C" w:rsidP="001D3D37">
      <w:pPr>
        <w:pStyle w:val="ListParagraph"/>
        <w:numPr>
          <w:ilvl w:val="0"/>
          <w:numId w:val="11"/>
        </w:numPr>
        <w:rPr>
          <w:lang w:val="nl-NL"/>
        </w:rPr>
      </w:pPr>
      <w:r w:rsidRPr="001D3D37">
        <w:rPr>
          <w:lang w:val="nl-NL"/>
        </w:rPr>
        <w:t>Foutafhandeling en validatie.</w:t>
      </w:r>
    </w:p>
    <w:p w14:paraId="6B5BB82D" w14:textId="417D77E3" w:rsidR="00F950EF" w:rsidRPr="001D3D37" w:rsidRDefault="0026531C" w:rsidP="001D3D37">
      <w:pPr>
        <w:pStyle w:val="ListParagraph"/>
        <w:numPr>
          <w:ilvl w:val="0"/>
          <w:numId w:val="11"/>
        </w:numPr>
        <w:rPr>
          <w:lang w:val="nl-NL"/>
        </w:rPr>
      </w:pPr>
      <w:r w:rsidRPr="001D3D37">
        <w:rPr>
          <w:lang w:val="nl-NL"/>
        </w:rPr>
        <w:t>Documentatie van de API (bijv. Swagger UI).</w:t>
      </w:r>
    </w:p>
    <w:p w14:paraId="38B5920E" w14:textId="45A0220F" w:rsidR="00F950EF" w:rsidRPr="001D3D37" w:rsidRDefault="0026531C" w:rsidP="001D3D37">
      <w:pPr>
        <w:pStyle w:val="ListParagraph"/>
        <w:numPr>
          <w:ilvl w:val="0"/>
          <w:numId w:val="11"/>
        </w:numPr>
        <w:rPr>
          <w:lang w:val="nl-NL"/>
        </w:rPr>
      </w:pPr>
      <w:r w:rsidRPr="001D3D37">
        <w:rPr>
          <w:lang w:val="nl-NL"/>
        </w:rPr>
        <w:t xml:space="preserve">Begrip van asynchrone verwerking en </w:t>
      </w:r>
      <w:proofErr w:type="spellStart"/>
      <w:r w:rsidRPr="001D3D37">
        <w:rPr>
          <w:lang w:val="nl-NL"/>
        </w:rPr>
        <w:t>Dependency</w:t>
      </w:r>
      <w:proofErr w:type="spellEnd"/>
      <w:r w:rsidRPr="001D3D37">
        <w:rPr>
          <w:lang w:val="nl-NL"/>
        </w:rPr>
        <w:t xml:space="preserve"> </w:t>
      </w:r>
      <w:proofErr w:type="spellStart"/>
      <w:r w:rsidRPr="001D3D37">
        <w:rPr>
          <w:lang w:val="nl-NL"/>
        </w:rPr>
        <w:t>Injection</w:t>
      </w:r>
      <w:proofErr w:type="spellEnd"/>
      <w:r w:rsidRPr="001D3D37">
        <w:rPr>
          <w:lang w:val="nl-NL"/>
        </w:rPr>
        <w:t>.</w:t>
      </w:r>
    </w:p>
    <w:p w14:paraId="28B0F8BB" w14:textId="123D4407" w:rsidR="00F950EF" w:rsidRPr="001D3D37" w:rsidRDefault="002E023A" w:rsidP="001D3D37">
      <w:pPr>
        <w:pStyle w:val="ListParagraph"/>
        <w:numPr>
          <w:ilvl w:val="0"/>
          <w:numId w:val="11"/>
        </w:numPr>
        <w:rPr>
          <w:lang w:val="nl-NL"/>
        </w:rPr>
      </w:pPr>
      <w:proofErr w:type="spellStart"/>
      <w:r>
        <w:rPr>
          <w:lang w:val="nl-NL"/>
        </w:rPr>
        <w:t>F</w:t>
      </w:r>
      <w:r w:rsidRPr="001D3D37">
        <w:rPr>
          <w:lang w:val="nl-NL"/>
        </w:rPr>
        <w:t>rontend</w:t>
      </w:r>
      <w:proofErr w:type="spellEnd"/>
      <w:r w:rsidRPr="001D3D37">
        <w:rPr>
          <w:lang w:val="nl-NL"/>
        </w:rPr>
        <w:t xml:space="preserve"> structuur en API-integratie.</w:t>
      </w:r>
    </w:p>
    <w:p w14:paraId="2842E903" w14:textId="550A0484" w:rsidR="00F950EF" w:rsidRPr="002B71C6" w:rsidRDefault="001D3D37">
      <w:pPr>
        <w:pStyle w:val="Heading2"/>
        <w:rPr>
          <w:lang w:val="nl-NL"/>
        </w:rPr>
      </w:pPr>
      <w:r>
        <w:rPr>
          <w:lang w:val="nl-NL"/>
        </w:rPr>
        <w:t>Opl</w:t>
      </w:r>
      <w:r w:rsidRPr="002B71C6">
        <w:rPr>
          <w:lang w:val="nl-NL"/>
        </w:rPr>
        <w:t>evering</w:t>
      </w:r>
    </w:p>
    <w:p w14:paraId="0B4536E1" w14:textId="50AD27CD" w:rsidR="001D3D37" w:rsidRPr="001D3D37" w:rsidRDefault="0026531C" w:rsidP="001D3D37">
      <w:pPr>
        <w:pStyle w:val="ListParagraph"/>
        <w:numPr>
          <w:ilvl w:val="0"/>
          <w:numId w:val="11"/>
        </w:numPr>
        <w:rPr>
          <w:lang w:val="nl-NL"/>
        </w:rPr>
      </w:pPr>
      <w:r w:rsidRPr="001D3D37">
        <w:rPr>
          <w:lang w:val="nl-NL"/>
        </w:rPr>
        <w:t>Code in een Git-</w:t>
      </w:r>
      <w:proofErr w:type="spellStart"/>
      <w:r w:rsidRPr="001D3D37">
        <w:rPr>
          <w:lang w:val="nl-NL"/>
        </w:rPr>
        <w:t>repository</w:t>
      </w:r>
      <w:proofErr w:type="spellEnd"/>
      <w:r w:rsidR="001D3D37">
        <w:rPr>
          <w:lang w:val="nl-NL"/>
        </w:rPr>
        <w:t xml:space="preserve"> zodat we het kunnen bespreken in ons volgend interview</w:t>
      </w:r>
    </w:p>
    <w:sectPr w:rsidR="001D3D37" w:rsidRPr="001D3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97AFB"/>
    <w:multiLevelType w:val="hybridMultilevel"/>
    <w:tmpl w:val="5FB06A44"/>
    <w:lvl w:ilvl="0" w:tplc="0C3A4FA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342353"/>
    <w:multiLevelType w:val="hybridMultilevel"/>
    <w:tmpl w:val="E2F6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24B8B"/>
    <w:multiLevelType w:val="hybridMultilevel"/>
    <w:tmpl w:val="B6E27130"/>
    <w:lvl w:ilvl="0" w:tplc="0C3A4FA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114A9"/>
    <w:multiLevelType w:val="hybridMultilevel"/>
    <w:tmpl w:val="749CFA44"/>
    <w:lvl w:ilvl="0" w:tplc="0C3A4FA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E1BAB"/>
    <w:multiLevelType w:val="hybridMultilevel"/>
    <w:tmpl w:val="53240234"/>
    <w:lvl w:ilvl="0" w:tplc="0C3A4FA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375582"/>
    <w:multiLevelType w:val="hybridMultilevel"/>
    <w:tmpl w:val="24EA73BA"/>
    <w:lvl w:ilvl="0" w:tplc="0C3A4FA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348413">
    <w:abstractNumId w:val="8"/>
  </w:num>
  <w:num w:numId="2" w16cid:durableId="1384132418">
    <w:abstractNumId w:val="6"/>
  </w:num>
  <w:num w:numId="3" w16cid:durableId="567231246">
    <w:abstractNumId w:val="5"/>
  </w:num>
  <w:num w:numId="4" w16cid:durableId="1918243165">
    <w:abstractNumId w:val="4"/>
  </w:num>
  <w:num w:numId="5" w16cid:durableId="1592663005">
    <w:abstractNumId w:val="7"/>
  </w:num>
  <w:num w:numId="6" w16cid:durableId="1733842434">
    <w:abstractNumId w:val="3"/>
  </w:num>
  <w:num w:numId="7" w16cid:durableId="1406881500">
    <w:abstractNumId w:val="2"/>
  </w:num>
  <w:num w:numId="8" w16cid:durableId="535001909">
    <w:abstractNumId w:val="1"/>
  </w:num>
  <w:num w:numId="9" w16cid:durableId="11227564">
    <w:abstractNumId w:val="0"/>
  </w:num>
  <w:num w:numId="10" w16cid:durableId="127020224">
    <w:abstractNumId w:val="10"/>
  </w:num>
  <w:num w:numId="11" w16cid:durableId="517086816">
    <w:abstractNumId w:val="9"/>
  </w:num>
  <w:num w:numId="12" w16cid:durableId="208228351">
    <w:abstractNumId w:val="12"/>
  </w:num>
  <w:num w:numId="13" w16cid:durableId="1512449585">
    <w:abstractNumId w:val="14"/>
  </w:num>
  <w:num w:numId="14" w16cid:durableId="1877622589">
    <w:abstractNumId w:val="13"/>
  </w:num>
  <w:num w:numId="15" w16cid:durableId="2010520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9E2"/>
    <w:rsid w:val="001D3D37"/>
    <w:rsid w:val="001F2BC9"/>
    <w:rsid w:val="00227BB4"/>
    <w:rsid w:val="0026531C"/>
    <w:rsid w:val="0029639D"/>
    <w:rsid w:val="002B71C6"/>
    <w:rsid w:val="002E023A"/>
    <w:rsid w:val="00326F90"/>
    <w:rsid w:val="004200CE"/>
    <w:rsid w:val="00421AB9"/>
    <w:rsid w:val="004A0D7B"/>
    <w:rsid w:val="00500FBB"/>
    <w:rsid w:val="005564BE"/>
    <w:rsid w:val="005B3372"/>
    <w:rsid w:val="007F4664"/>
    <w:rsid w:val="0082727A"/>
    <w:rsid w:val="009256AA"/>
    <w:rsid w:val="009455E2"/>
    <w:rsid w:val="009470FA"/>
    <w:rsid w:val="00955B40"/>
    <w:rsid w:val="00AA1D8D"/>
    <w:rsid w:val="00AD3BEC"/>
    <w:rsid w:val="00B0047B"/>
    <w:rsid w:val="00B47730"/>
    <w:rsid w:val="00BC1718"/>
    <w:rsid w:val="00C25289"/>
    <w:rsid w:val="00CB0664"/>
    <w:rsid w:val="00F13997"/>
    <w:rsid w:val="00F950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488CC"/>
  <w14:defaultImageDpi w14:val="300"/>
  <w15:docId w15:val="{8F1EF2FB-F052-4BA7-B5CF-4A96D61D4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345</Words>
  <Characters>2566</Characters>
  <Application>Microsoft Office Word</Application>
  <DocSecurity>0</DocSecurity>
  <Lines>80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Sander Bosman | Gio Coffee</cp:lastModifiedBy>
  <cp:revision>2</cp:revision>
  <dcterms:created xsi:type="dcterms:W3CDTF">2026-04-14T15:21:00Z</dcterms:created>
  <dcterms:modified xsi:type="dcterms:W3CDTF">2026-04-14T15:21:00Z</dcterms:modified>
  <cp:category/>
</cp:coreProperties>
</file>